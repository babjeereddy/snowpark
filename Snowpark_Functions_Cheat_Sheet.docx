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Snowpark (Python) Functions – Cheat Sheet</w:t>
      </w:r>
    </w:p>
    <w:p>
      <w:pPr>
        <w:pStyle w:val="Heading2"/>
      </w:pPr>
      <w:r>
        <w:t>1. Setup &amp; Imports</w:t>
      </w:r>
    </w:p>
    <w:p>
      <w:r>
        <w:br/>
        <w:t>from snowflake.snowpark import Session</w:t>
        <w:br/>
        <w:t>from snowflake.snowpark.functions import col, lit</w:t>
        <w:br/>
      </w:r>
    </w:p>
    <w:p>
      <w:pPr>
        <w:pStyle w:val="Heading2"/>
      </w:pPr>
      <w:r>
        <w:t>2. Load Data</w:t>
      </w:r>
    </w:p>
    <w:p>
      <w:r>
        <w:br/>
        <w:t>df = session.table("ORDERS")</w:t>
        <w:br/>
        <w:t>df = session.sql("SELECT * FROM ORDERS")</w:t>
        <w:br/>
      </w:r>
    </w:p>
    <w:p>
      <w:pPr>
        <w:pStyle w:val="Heading2"/>
      </w:pPr>
      <w:r>
        <w:t>3. Select / Transform</w:t>
      </w:r>
    </w:p>
    <w:p>
      <w:r>
        <w:br/>
        <w:t>df.select("ORDER_ID", "AMOUNT")</w:t>
        <w:br/>
        <w:t>df.with_column("GST_AMOUNT", col("AMOUNT") * lit(1.18))</w:t>
        <w:br/>
        <w:t>df.rename("OLD_COL", "NEW_COL")</w:t>
        <w:br/>
      </w:r>
    </w:p>
    <w:p>
      <w:pPr>
        <w:pStyle w:val="Heading2"/>
      </w:pPr>
      <w:r>
        <w:t>4. Filter</w:t>
      </w:r>
    </w:p>
    <w:p>
      <w:r>
        <w:br/>
        <w:t>df.filter(col("STATUS") == 'SHIPPED')</w:t>
        <w:br/>
        <w:t>df.filter(col("AMOUNT") &gt; 1000)</w:t>
        <w:br/>
      </w:r>
    </w:p>
    <w:p>
      <w:pPr>
        <w:pStyle w:val="Heading2"/>
      </w:pPr>
      <w:r>
        <w:t>5. Aggregations</w:t>
      </w:r>
    </w:p>
    <w:p>
      <w:r>
        <w:br/>
        <w:t>df.group_by("STATUS").agg(</w:t>
        <w:br/>
        <w:t xml:space="preserve">    sum("AMOUNT").alias("TOTAL"),</w:t>
        <w:br/>
        <w:t xml:space="preserve">    count("*").alias("COUNT")</w:t>
        <w:br/>
        <w:t>)</w:t>
        <w:br/>
      </w:r>
    </w:p>
    <w:p>
      <w:pPr>
        <w:pStyle w:val="Heading2"/>
      </w:pPr>
      <w:r>
        <w:t>6. Joins</w:t>
      </w:r>
    </w:p>
    <w:p>
      <w:r>
        <w:br/>
        <w:t>orders.join(customers, "CUSTOMER_ID", "left")</w:t>
        <w:br/>
      </w:r>
    </w:p>
    <w:p>
      <w:pPr>
        <w:pStyle w:val="Heading2"/>
      </w:pPr>
      <w:r>
        <w:t>7. Date Functions</w:t>
      </w:r>
    </w:p>
    <w:p>
      <w:r>
        <w:br/>
        <w:t>dateadd("day", 7, col("ORDER_DATE"))</w:t>
        <w:br/>
        <w:t>datediff("day", col("ORDER_DATE"), current_date())</w:t>
        <w:br/>
      </w:r>
    </w:p>
    <w:p>
      <w:pPr>
        <w:pStyle w:val="Heading2"/>
      </w:pPr>
      <w:r>
        <w:t>8. Window Functions</w:t>
      </w:r>
    </w:p>
    <w:p>
      <w:r>
        <w:br/>
        <w:t>row_number().over(Window.partition_by("CUSTOMER_ID").order_by(col("ORDER_DATE")))</w:t>
        <w:br/>
      </w:r>
    </w:p>
    <w:p>
      <w:pPr>
        <w:pStyle w:val="Heading2"/>
      </w:pPr>
      <w:r>
        <w:t>9. Null Handling</w:t>
      </w:r>
    </w:p>
    <w:p>
      <w:r>
        <w:br/>
        <w:t>df.na.fill({"STATUS": "UNKNOWN"})</w:t>
        <w:br/>
        <w:t>coalesce(col("STATUS"), lit("NA"))</w:t>
        <w:br/>
      </w:r>
    </w:p>
    <w:p>
      <w:pPr>
        <w:pStyle w:val="Heading2"/>
      </w:pPr>
      <w:r>
        <w:t>10. Write Data</w:t>
      </w:r>
    </w:p>
    <w:p>
      <w:r>
        <w:br/>
        <w:t>df.write.mode("overwrite").save_as_table("ORDERS_FINAL")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